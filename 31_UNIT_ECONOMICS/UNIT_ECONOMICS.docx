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SIMULATOR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AUTOMOTIVE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