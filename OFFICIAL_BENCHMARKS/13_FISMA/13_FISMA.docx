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2026-10-02T09:30:10.846128Z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2f2c8569ff2e07499bb1e093ab40f54afd41f4a2dead26d809a84abaae3c8a93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2026-10-02T09:30:10.846128Z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