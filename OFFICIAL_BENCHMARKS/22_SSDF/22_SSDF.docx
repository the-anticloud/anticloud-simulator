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2026-10-02T09:30:15.786189Z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b8a080a7790968ee9ca6fb937e7d64ca19549d4bd6ef09eff3d7c7b8cca9bac1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2026-10-02T09:30:15.786189Z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