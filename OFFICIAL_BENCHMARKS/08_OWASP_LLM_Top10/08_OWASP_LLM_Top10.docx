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2026-10-02T09:30:06.958302Z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aea8bda90153f8d4cac4b45f893cb73f99a11613423289ba8e29fd16bebfb4bf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2026-10-02T09:30:06.958302Z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