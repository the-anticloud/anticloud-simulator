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2026-10-02T09:30:16.923608Z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ef0ad2f073df7a48170de1e67309cd8ada38f01bdf70c7202fe55934b5ddad9d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2026-10-02T09:30:16.923608Z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