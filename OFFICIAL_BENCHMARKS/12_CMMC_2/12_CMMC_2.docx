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2026-10-02T09:30:10.196181Z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e59249c859bb2b9d8385cda5ca974ff6827cc1ea7406d43c65dcb852d72299b3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2026-10-02T09:30:10.196181Z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