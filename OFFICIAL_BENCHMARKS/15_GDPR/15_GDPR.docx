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2026-10-02T09:30:12.970935Z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83dbdc70f1c9d864c9efe72f27bfeee0ae8140202b43ee706c7b9e13d2735518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2026-10-02T09:30:12.970935Z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