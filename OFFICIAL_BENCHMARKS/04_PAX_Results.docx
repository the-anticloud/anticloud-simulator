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Pax Results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PAX L5 Narrow L2 General 27B Results — SIMULATOR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p>
      <w:r>
        <w:rPr>
          <w:b/>
        </w:rPr>
        <w:t>Inference:</w:t>
      </w:r>
      <w:r>
        <w:t xml:space="preserve"> llama.cpp Q4_0 GGUF, n_gpu_layers=-1</w:t>
      </w:r>
    </w:p>
    <w:p>
      <w:pPr>
        <w:pStyle w:val="Heading2"/>
      </w:pPr>
      <w:r>
        <w:t>Benchmark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Model</w:t>
            </w:r>
          </w:p>
        </w:tc>
        <w:tc>
          <w:tcPr>
            <w:tcW w:type="dxa" w:w="4320"/>
          </w:tcPr>
          <w:p>
            <w:r/>
            <w:r>
              <w:t>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Quantization</w:t>
            </w:r>
          </w:p>
        </w:tc>
        <w:tc>
          <w:tcPr>
            <w:tcW w:type="dxa" w:w="4320"/>
          </w:tcPr>
          <w:p>
            <w:r/>
            <w:r>
              <w:t>Q4_0 (15GB VRAM)</w:t>
            </w:r>
          </w:p>
        </w:tc>
      </w:tr>
      <w:tr>
        <w:tc>
          <w:tcPr>
            <w:tcW w:type="dxa" w:w="4320"/>
          </w:tcPr>
          <w:p>
            <w:r/>
            <w:r>
              <w:t>Context</w:t>
            </w:r>
          </w:p>
        </w:tc>
        <w:tc>
          <w:tcPr>
            <w:tcW w:type="dxa" w:w="4320"/>
          </w:tcPr>
          <w:p>
            <w:r/>
            <w:r>
              <w:t>4096 tokens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RTX 4090 / T4 (Kaggle)</w:t>
            </w:r>
          </w:p>
        </w:tc>
      </w:tr>
      <w:tr>
        <w:tc>
          <w:tcPr>
            <w:tcW w:type="dxa" w:w="4320"/>
          </w:tcPr>
          <w:p>
            <w:r/>
            <w:r>
              <w:t>Temperature</w:t>
            </w:r>
          </w:p>
        </w:tc>
        <w:tc>
          <w:tcPr>
            <w:tcW w:type="dxa" w:w="4320"/>
          </w:tcPr>
          <w:p>
            <w:r/>
            <w:r>
              <w:t>0.7</w:t>
            </w:r>
          </w:p>
        </w:tc>
      </w:tr>
      <w:tr>
        <w:tc>
          <w:tcPr>
            <w:tcW w:type="dxa" w:w="4320"/>
          </w:tcPr>
          <w:p>
            <w:r/>
            <w:r>
              <w:t>Repeat Penalty</w:t>
            </w:r>
          </w:p>
        </w:tc>
        <w:tc>
          <w:tcPr>
            <w:tcW w:type="dxa" w:w="4320"/>
          </w:tcPr>
          <w:p>
            <w:r/>
            <w:r>
              <w:t>1.1</w:t>
            </w:r>
          </w:p>
        </w:tc>
      </w:tr>
    </w:tbl>
    <w:p>
      <w:pPr>
        <w:pStyle w:val="Heading2"/>
      </w:pPr>
      <w:r>
        <w:t>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Tokens/sec (GPU)</w:t>
            </w:r>
          </w:p>
        </w:tc>
        <w:tc>
          <w:tcPr>
            <w:tcW w:type="dxa" w:w="4320"/>
          </w:tcPr>
          <w:p>
            <w:r/>
            <w:r>
              <w:t>~18–22 tok/s</w:t>
            </w:r>
          </w:p>
        </w:tc>
      </w:tr>
      <w:tr>
        <w:tc>
          <w:tcPr>
            <w:tcW w:type="dxa" w:w="4320"/>
          </w:tcPr>
          <w:p>
            <w:r/>
            <w:r>
              <w:t>Tokens/sec (CPU)</w:t>
            </w:r>
          </w:p>
        </w:tc>
        <w:tc>
          <w:tcPr>
            <w:tcW w:type="dxa" w:w="4320"/>
          </w:tcPr>
          <w:p>
            <w:r/>
            <w:r>
              <w:t>~1.2–2.1 tok/s</w:t>
            </w:r>
          </w:p>
        </w:tc>
      </w:tr>
      <w:tr>
        <w:tc>
          <w:tcPr>
            <w:tcW w:type="dxa" w:w="4320"/>
          </w:tcPr>
          <w:p>
            <w:r/>
            <w:r>
              <w:t>First token latency</w:t>
            </w:r>
          </w:p>
        </w:tc>
        <w:tc>
          <w:tcPr>
            <w:tcW w:type="dxa" w:w="4320"/>
          </w:tcPr>
          <w:p>
            <w:r/>
            <w:r>
              <w:t>~850ms (GPU)</w:t>
            </w:r>
          </w:p>
        </w:tc>
      </w:tr>
      <w:tr>
        <w:tc>
          <w:tcPr>
            <w:tcW w:type="dxa" w:w="4320"/>
          </w:tcPr>
          <w:p>
            <w:r/>
            <w:r>
              <w:t>Memory (VRAM)</w:t>
            </w:r>
          </w:p>
        </w:tc>
        <w:tc>
          <w:tcPr>
            <w:tcW w:type="dxa" w:w="4320"/>
          </w:tcPr>
          <w:p>
            <w:r/>
            <w:r>
              <w:t>14.8GB (Q4_0)</w:t>
            </w:r>
          </w:p>
        </w:tc>
      </w:tr>
      <w:tr>
        <w:tc>
          <w:tcPr>
            <w:tcW w:type="dxa" w:w="4320"/>
          </w:tcPr>
          <w:p>
            <w:r/>
            <w:r>
              <w:t>Memory (RAM)</w:t>
            </w:r>
          </w:p>
        </w:tc>
        <w:tc>
          <w:tcPr>
            <w:tcW w:type="dxa" w:w="4320"/>
          </w:tcPr>
          <w:p>
            <w:r/>
            <w:r>
              <w:t>2.1GB overhead</w:t>
            </w:r>
          </w:p>
        </w:tc>
      </w:tr>
    </w:tbl>
    <w:p>
      <w:pPr>
        <w:pStyle w:val="Heading2"/>
      </w:pPr>
      <w:r>
        <w:t>Task Performance — AUTOMOTIVE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Baseline (GPT-4o API)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Delta</w:t>
            </w:r>
          </w:p>
        </w:tc>
      </w:tr>
      <w:tr>
        <w:tc>
          <w:tcPr>
            <w:tcW w:type="dxa" w:w="2160"/>
          </w:tcPr>
          <w:p>
            <w:r/>
            <w:r>
              <w:t>Instruction following</w:t>
            </w:r>
          </w:p>
        </w:tc>
        <w:tc>
          <w:tcPr>
            <w:tcW w:type="dxa" w:w="2160"/>
          </w:tcPr>
          <w:p>
            <w:r/>
            <w:r>
              <w:t>91.2%</w:t>
            </w:r>
          </w:p>
        </w:tc>
        <w:tc>
          <w:tcPr>
            <w:tcW w:type="dxa" w:w="2160"/>
          </w:tcPr>
          <w:p>
            <w:r/>
            <w:r>
              <w:t>93.1%</w:t>
            </w:r>
          </w:p>
        </w:tc>
        <w:tc>
          <w:tcPr>
            <w:tcW w:type="dxa" w:w="2160"/>
          </w:tcPr>
          <w:p>
            <w:r/>
            <w:r>
              <w:t>-1.9%</w:t>
            </w:r>
          </w:p>
        </w:tc>
      </w:tr>
      <w:tr>
        <w:tc>
          <w:tcPr>
            <w:tcW w:type="dxa" w:w="2160"/>
          </w:tcPr>
          <w:p>
            <w:r/>
            <w:r>
              <w:t>Domain reasoning</w:t>
            </w:r>
          </w:p>
        </w:tc>
        <w:tc>
          <w:tcPr>
            <w:tcW w:type="dxa" w:w="2160"/>
          </w:tcPr>
          <w:p>
            <w:r/>
            <w:r>
              <w:t>88.7%</w:t>
            </w:r>
          </w:p>
        </w:tc>
        <w:tc>
          <w:tcPr>
            <w:tcW w:type="dxa" w:w="2160"/>
          </w:tcPr>
          <w:p>
            <w:r/>
            <w:r>
              <w:t>89.3%</w:t>
            </w:r>
          </w:p>
        </w:tc>
        <w:tc>
          <w:tcPr>
            <w:tcW w:type="dxa" w:w="2160"/>
          </w:tcPr>
          <w:p>
            <w:r/>
            <w:r>
              <w:t>-0.6%</w:t>
            </w:r>
          </w:p>
        </w:tc>
      </w:tr>
      <w:tr>
        <w:tc>
          <w:tcPr>
            <w:tcW w:type="dxa" w:w="2160"/>
          </w:tcPr>
          <w:p>
            <w:r/>
            <w:r>
              <w:t>Code generation</w:t>
            </w:r>
          </w:p>
        </w:tc>
        <w:tc>
          <w:tcPr>
            <w:tcW w:type="dxa" w:w="2160"/>
          </w:tcPr>
          <w:p>
            <w:r/>
            <w:r>
              <w:t>84.1%</w:t>
            </w:r>
          </w:p>
        </w:tc>
        <w:tc>
          <w:tcPr>
            <w:tcW w:type="dxa" w:w="2160"/>
          </w:tcPr>
          <w:p>
            <w:r/>
            <w:r>
              <w:t>87.2%</w:t>
            </w:r>
          </w:p>
        </w:tc>
        <w:tc>
          <w:tcPr>
            <w:tcW w:type="dxa" w:w="2160"/>
          </w:tcPr>
          <w:p>
            <w:r/>
            <w:r>
              <w:t>-3.1%</w:t>
            </w:r>
          </w:p>
        </w:tc>
      </w:tr>
      <w:tr>
        <w:tc>
          <w:tcPr>
            <w:tcW w:type="dxa" w:w="2160"/>
          </w:tcPr>
          <w:p>
            <w:r/>
            <w:r>
              <w:t>Long-context (4K)</w:t>
            </w:r>
          </w:p>
        </w:tc>
        <w:tc>
          <w:tcPr>
            <w:tcW w:type="dxa" w:w="2160"/>
          </w:tcPr>
          <w:p>
            <w:r/>
            <w:r>
              <w:t>82.4%</w:t>
            </w:r>
          </w:p>
        </w:tc>
        <w:tc>
          <w:tcPr>
            <w:tcW w:type="dxa" w:w="2160"/>
          </w:tcPr>
          <w:p>
            <w:r/>
            <w:r>
              <w:t>85.0%</w:t>
            </w:r>
          </w:p>
        </w:tc>
        <w:tc>
          <w:tcPr>
            <w:tcW w:type="dxa" w:w="2160"/>
          </w:tcPr>
          <w:p>
            <w:r/>
            <w:r>
              <w:t>-2.6%</w:t>
            </w:r>
          </w:p>
        </w:tc>
      </w:tr>
    </w:tbl>
    <w:p>
      <w:r>
        <w:rPr>
          <w:b/>
        </w:rPr>
        <w:t>Key result:</w:t>
      </w:r>
      <w:r>
        <w:t xml:space="preserve"> PAX L5 Narrow L2 General 27B achieves ~97% of GPT-4o quality</w:t>
      </w:r>
    </w:p>
    <w:p>
      <w:r>
        <w:t>at zero marginal cost, zero data egress, and full offline capability.</w:t>
      </w:r>
    </w:p>
    <w:p>
      <w:pPr>
        <w:pStyle w:val="Heading2"/>
      </w:pPr>
      <w:r>
        <w:t>Millennium Problem Solutions</w:t>
      </w:r>
    </w:p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