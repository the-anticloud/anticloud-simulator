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2026-10-02T09:30:13.994686Z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d86c8ab37c60c718a36de8aceb5be51644e2eaa2f1c33b36956c469178469556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2026-10-02T09:30:13.994686Z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