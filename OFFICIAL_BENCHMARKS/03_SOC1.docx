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SIMULATOR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SIMULATOR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SIMULATOR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