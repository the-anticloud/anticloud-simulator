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2026-10-02T09:30:06.064543Z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0a7671fb4be055e3d6d5dfd42cd4a56c28458a48b3ac32e04ae2be8501363abd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2026-10-02T09:30:06.064543Z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