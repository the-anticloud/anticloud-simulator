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2026-10-02T09:30:18.047837Z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3e677052810972e0bcb30ad9a08167a2c366f516d052381aa91684acdeec165e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2026-10-02T09:30:18.047837Z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