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07 Iso 27001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ISO/IEC 27001:2022 + ISO/IEC 42001:2023 (AI ISMS)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2026-10-02T09:30:06.423340Z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07_ISO_27001</w:t>
            </w:r>
          </w:p>
        </w:tc>
      </w:tr>
    </w:tbl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89f0a7de245489546c633d9712fbd849db16a3e3b1e8bc774edd2784a9cdd525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6849217676cfa95dd056d6eaa4294493208c7e2ca7943dc50fd5b3083fc92478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2026-10-02T09:30:06.423340Z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