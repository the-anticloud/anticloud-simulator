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2026-10-02T09:30:18.511906Z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8fc02dacfda088a7440dd07d8864a7fc9fb850ed609e14c739cd95cc205758d8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2026-10-02T09:30:18.511906Z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