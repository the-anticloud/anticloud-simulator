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2026-10-02T09:30:14.666792Z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6d4e9ffa7c73d8a8de90f3c245c8cc07727dc55ee4eda4eacf80e25fa4aecd5a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2026-10-02T09:30:14.666792Z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