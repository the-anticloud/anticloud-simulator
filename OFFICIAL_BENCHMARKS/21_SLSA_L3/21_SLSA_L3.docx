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2026-10-02T09:30:15.328540Z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43d53b188708dbeeafa6c55f9f2bb1d2c0f7be6b5a45690560883dbc0e874591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2026-10-02T09:30:15.328540Z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