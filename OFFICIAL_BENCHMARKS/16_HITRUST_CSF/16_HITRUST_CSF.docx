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16 Hitrust Csf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HITRUST CSF v11.3 (Health Information Trust Alliance)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2026-10-02T09:30:13.200177Z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16_HITRUST_CSF</w:t>
            </w:r>
          </w:p>
        </w:tc>
      </w:tr>
    </w:tbl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24d03b0cc9c9ca0ea36e744df8311d78b2307f0f8c48182e6133895a54645b82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e3831c67047f42e397ad23b8b80c8aac8f71e18279be2a589f2cb4add1249789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2026-10-02T09:30:13.200177Z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