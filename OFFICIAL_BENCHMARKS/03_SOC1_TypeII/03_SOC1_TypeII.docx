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2026-10-02T09:30:05.375391Z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ae95ae0b297fba4be817c32cbfcecc462698fea6f45fead84a880e26f9fc8618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2026-10-02T09:30:05.375391Z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