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2026-10-02T09:30:05.778688Z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39e35a598d1a9499e2ff9a5cdf0c02b19a0df0949b540624b1a5f43d6db86e44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2026-10-02T09:30:05.778688Z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