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2026-10-02T09:30:07.722441Z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c1c1b74c226ccdfed513058242dc8454de165ae6a47c3ce5e19af7cb2929d036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2026-10-02T09:30:07.722441Z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