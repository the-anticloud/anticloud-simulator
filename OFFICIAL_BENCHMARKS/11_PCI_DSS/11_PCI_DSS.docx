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2026-10-02T09:30:09.297351Z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613a1c595c6da82ab24bbbc177791e5e62554a5bb20f6057cd1ed07e33d1af79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2026-10-02T09:30:09.297351Z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