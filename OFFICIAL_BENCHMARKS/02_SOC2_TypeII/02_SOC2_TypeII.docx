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2026-10-02T09:30:05.189989Z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7bcc75fb73e03617bbadb983218149927e86c79f1eaaa770ab9c3ac02ab797ef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2026-10-02T09:30:05.189989Z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