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2026-10-02T09:30:04.949620Z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8da9af0e37be463e5deba063f38624eb3b9e8c23fd7993cffd2f21610f3c1ad8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2026-10-02T09:30:04.949620Z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