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2026-10-02T09:30:05.559287Z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410d8dcb7dffb8a91e9144abf104e79ff0da7cedc30179c9c9e0e91f63d40af0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2026-10-02T09:30:05.559287Z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