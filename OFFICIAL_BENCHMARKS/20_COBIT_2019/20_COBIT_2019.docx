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2026-10-02T09:30:15.029731Z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f8db213a1b22905a658fc476011a3804b40f76c7e9da6f8569e7ca49dea4ed9d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2026-10-02T09:30:15.029731Z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