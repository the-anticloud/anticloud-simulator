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2026-10-02T09:30:13.560025Z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9405f01a0c306a766209fb0deb866394002d984b16a26d458545a0a018862bc7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2026-10-02T09:30:13.560025Z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