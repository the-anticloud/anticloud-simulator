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2026-10-02T09:30:08.455489Z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60e4ca3877bd6c774995a326b1e308e1707ae0e80659bcf57af8cc4490ace9e1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2026-10-02T09:30:08.455489Z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