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2026-10-02T09:30:12.364417Z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be99a2ed88d0b342f0d6107a01ccaafac080d54245c4e0e900cc61a59853f2a0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2026-10-02T09:30:12.364417Z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