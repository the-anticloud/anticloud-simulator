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2026-10-02T09:30:16.370016Z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1d48cea102c3151f652c295cc5ab85ed5fe21bdb0fd0a574bc09627788594496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2026-10-02T09:30:16.370016Z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