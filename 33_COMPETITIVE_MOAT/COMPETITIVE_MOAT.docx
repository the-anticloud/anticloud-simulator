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SIMULATOR</w:t>
      </w:r>
    </w:p>
    <w:p>
      <w:pPr>
        <w:pStyle w:val="Heading2"/>
      </w:pPr>
      <w:r>
        <w:t>Why Anticloud Wins in AUTOMOTIVE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https://github.com/lgsvl/simulator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